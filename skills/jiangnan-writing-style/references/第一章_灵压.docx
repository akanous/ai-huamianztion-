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宋体" w:hAnsi="宋体" w:eastAsia="宋体"/>
          <w:b/>
          <w:sz w:val="36"/>
        </w:rPr>
        <w:t>第一章  灵压</w:t>
      </w:r>
    </w:p>
    <w:p>
      <w:pPr>
        <w:spacing w:line="288" w:lineRule="auto" w:after="80"/>
        <w:ind w:firstLine="0"/>
      </w:pPr>
      <w:r>
        <w:rPr>
          <w:rFonts w:ascii="宋体" w:hAnsi="宋体" w:eastAsia="宋体"/>
          <w:sz w:val="21"/>
        </w:rPr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浴室灯光惨白。镜面上有道干涸的水痕，把他的脸斜着切开。司捧了把水拍到脸上，水沿着下颌滴在洗手池边缘。他抬起头。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眼睛是蓝色的。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青蓝色，虹膜里有细纹在流转。不是宝石那种漂亮法——比那冷，像暴风雨前海面的颜色。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他从洗手台上拾起美瞳，戴上。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蓝光没了。镜子里只剩一张普通的脸。十六岁，皮肤偏白，刘海快遮到眼睛了。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他对着镜子眨了两下，确认戴正了，走出浴室。路过厨房时停了一下。冰箱上贴着便签。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姐姐的字，圆圆的，有点歪：司，这个月的钱打过去了。多买点肉吃。有空打电话。——美月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他没说什么。把便签摁回冰箱门，背起书包出门。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〇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县立橘花高中的走廊挤满了人。有人在大声讨论昨晚的电视剧，有人靠在储物柜边吃面包，有人在追着打闹。所有人都有地方要去，有话说。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司穿过人群，没有人在意他。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是被绕开的。像水流绕过河心的石头。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数学课。老师在黑板上写函数题，粉笔声让前排学生皱眉。司坐在靠窗最后一排，十五秒心算出了答案，然后看窗外。操场上一个班在跑圈。最快的已经领先半圈，最慢的那个低着头，步伐沉重，像在跟自己的意志力讨价还价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那个画面司觉得熟悉。不是经历过。是他发现自己从来没有过那种感觉——拼命想追上什么，拼命不想被落下的感觉。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下课铃响。他收起课本，换教室。没人跟他一起走。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〇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下午放学，他没参加社团，直接回家。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十月天黑得很快。走出校门时天还亮着，走到住宅区，光线已经变成那种暧昧的颜色。所有影子都在变长，轮廓都在模糊。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他在便利店门口停了停。玻璃门里，货架上摆着一排金枪鱼蛋黄酱饭团。每次姐姐打电话问「有没有好好吃饭」，他都说吃了。其实没吃。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他推门进去，拿起一个饭团。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走到收银台，三个人排在他前面。三个初中生，一人两包薯片一瓶可乐，正从书包底翻硬币。收银员面无表情等着。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司站了片刻。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然后把饭团放回货架，转身出去了。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不是心疼钱。钱包里还有一张千元钞，买三个都够。只是他觉得为个饭团站在三个翻硬币的小孩后面，效率太低了。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这是他给自己的借口。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〇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公寓在坡道尽头。两层，米白瓷砖，铁楼梯，每踩一步都有沉闷的回响。二零二室，月租三万八千，朝北。冬天冷得像冰箱。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上楼时他停住了。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不是听见了什么。是感觉到的。走廊尽头漫过来一股压迫感，像气压骤降。普通人会把这当成心悸，当成疲劳，当成今天状态不太好。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但他不会认错。灵压。而且不是他自己的。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他扶着栏杆，看向自己房间。门缝下透出暖黄的灯光——他不记得出门前开过灯。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他没有犹豫太久。走过去，钥匙插进锁孔，转开，推门。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客厅灯亮着。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一个女生站在茶几前，拿着他的遥控器，在研究空调面板。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白衣，深红裙裤。巫女装束。衣摆沾着泥，裙褶里夹着枯叶。黑色长发垂到肩膀，发梢有点乱，像刚从灌木丛里钻出来。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听见开门声，她转过头。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两个人对视了三秒。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「你好，」她先说，语气像迷路的游客找到了问路的人，「请问这个空调的制热是从这里按吗？雪花图案。」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司没回答空调的事。他把书包放在玄关，脱了鞋，踩进去。走近时他闻到了——她身上有很淡的香火和旧木头的气味。神社的味道。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「你怎么进来的？」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「门没锁。」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「我锁了。」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「那我大概是用灵力开的。」她说得很自然。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她终于放下遥控器，站直了。个头比他矮了半个头，但站得很直，有一种奇怪的坦然——像是闯了别人房间也不觉得尴尬。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「我叫早川真唯。你是浅羽司对吧？」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她从裙裤口袋掏出一部手机。屏幕旧，贴膜上有几道裂纹。她点开了一个他没见过界面的App。深色背景，中央一个红点在闪烁，旁边标着坐标。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「灵压数值昨晚飙升到黄级临界值，」她说，「夜祓系统推送的。我在这附近找了三个小时，最后定位在你房间。」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她抬头看着他。眼睛里有种认真到近乎较真的光。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「你是登记者，应该是自己人。但你的灵压曲线不太正常。」她翻了翻手机，「这已经不是普通的灵力波动了。你知道这意味着什么吗？」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「这意味着我需要注册一下。」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——意味着你的结界可能在崩溃的边缘你自己都不知道！」她声音高了半度，然后意识到自己有点激动，咳了一声，把音量压回去，「夜祓的任务说明里写过这种案例。灵力储备过大但控制力跟不上，时间长了会出问题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「没有失控。」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他说话时眼神没有任何波动。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真唯看了他一会儿，又低头看了看手机屏幕上那条剧烈起伏的灵压曲线，再抬头看了看这个面无表情的男生。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「嗯，」她说，「好的。」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语气里有种奇怪的妥协——像是放弃了在口头上说服他。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沉默落下来。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窗外最后一丝暮色沉了。路灯啪地亮了。光从窗帘缝渗进来，在地板上画出一道斜长的橘黄色条纹。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然后司感觉到了。胸口深处有什么东西在震。不是心跳。更深的地方，像骨头缝隙里有什么东西在共振。每一次呼吸，振动的幅度都增大一点。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他的目光越过真唯的肩膀，落在窗外建筑工地上。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隔着大约三百米，一片施工中的住宅区。挖掘机的轮廓还依稀可辨。工地的围挡上贴着褪色的安全标语。那些机械影子之间，有东西在移动。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身形像女人。腰以下什么都没有。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上半身悬在半空，用双手撑着地面，像断了腿的蜘蛛一样快速往前爬。每一步都带着关节错位的声响——轻得像指甲刮黑板。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Teke Teke。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「那个——」真唯顺着他的目光看过去，话音在末端变了调。她下意识退了半步，手指攥紧手机边缘，「这个时间点在住宅区出现……不可能，夜祓没有任何预警……」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司没听完。他拉开窗户，踩上窗沿，从二层跳了下去。落地的瞬间膝盖弯曲卸力，鞋底和水泥发出一声短促的摩擦。前后两秒。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「喂——！」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真唯趴在窗台上往下看的时候，他已经开始跑了。跑姿算不上好看。就是一个普通高中生在水泥路上冲刺的样子，书包在背后颠着，外套下摆被风掀起来。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他跑动时举起了右手。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指尖亮起一束光。青蓝色，极细，像从针尖里抽出的丝线。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那是司唯一的战斗方式。从指尖射出一道青蓝色光束。他不是不想学别的——是没找到需要学的理由。这一招在过去所有的战斗里都够用。就像一把用了整个学期的铅笔，虽然短得快握不住了，但还能写。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光束从指尖射出去。没有瞄准。没有念咒。光束像有自己的意志，划破昏暗的空气，直接贯穿了那团扭曲的上半身。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Teke Teke发出一声尖叫。金属刮擦玻璃的声音和某种动物的惨叫叠在一起，在楼宇之间来回反弹。那团扭曲的身形开始崩解——像一幅被水浸湿的画，颜色融化在空气里，一点一点消散。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前后大约十秒。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司放下手。指尖的青蓝色光痕淡下去，重新变回白天几乎看不见的细线。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他站在原地，呼吸平稳。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〇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真唯跑过来时气喘吁吁。弯着腰，双手撑着膝盖，喘了好一会儿。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「你——你刚才。」她抬起头，脸上还有没消退的红晕，「隔了三百米，直接束线打击？没有媒介？没有咒文？」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「嗯。」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「结界呢？」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「不会。」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「那——你在学校怎么控制灵压的？」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司想了想。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「我戴了美瞳。」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她愣住了。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「……美瞳？」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「戴上的时候眼睛不是蓝色的，灵压不会往外溢。」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真唯的表情很复杂。不是崇拜——更像一个靠每天打工存钱的人，看见有人随手从口袋里掏出一张中了头奖的彩票。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「你知道吗，」她说，语气里带着从喘气中恢复过来的不服气，「别人练一道术式，要花好几年。」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司没回答。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他低头看自己的指尖，又看了看Teke Teke消失的方向。工地的围挡上，安全标语的铁皮在路灯下反射着暗淡的光。那团灵压残留正在被夜风吹散，像从来没有存在过。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「你的手——」真唯忽然说，「一直戴着手套吗？」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「嗯。」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「为什么？」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他没有立刻回答。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「习惯了。」他说，然后转了话题。「你晚饭吃了吗？」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真唯眨了眨眼睛。这个转折来得太快。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「……还没。」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司从校服口袋里掏出一个饭团。白色包装纸被揉皱了一角，隐约能看见里面米粒的形状。金枪鱼蛋黄酱味。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他把饭团递过去。手腕的角度有点僵硬——像是很少做「把东西递给别人」这个动作，不知道什么角度才自然。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「先吃这个。」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真唯接过来。包装纸上有一个被揉皱的折角，还带着校服口袋里的温度。她低头看了看那个折角，又抬头看了看面前的少年。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他的表情跟刚才隔空射穿Teke Teke的时候一模一样。没有得意。没有羞涩。没有刻意的友善。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「你刚才不是说自己没吃晚饭吗？」她轻声问。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司沉默了一会儿。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「不是缺不缺的问题。」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他看了一眼远处的工地。路灯把他的影子拉得很长，在柏油路面上歪歪扭扭地延伸出去。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「是她不需要每一分都给我。」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真唯没有说话。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她捏着那个温热的饭团，站在十月的夜风里。路灯把周围的一切照得发白。远处有自行车经过，铃声清脆地响了两下，消失在坡道的拐角。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她撕开包装纸，咬了一口。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金枪鱼蛋黄酱的味道在嘴里化开。便利店的饭团，一百三十日元一个。算不上好吃。也算不上难吃。但她突然觉得，这可能是她今天一整天里，吃的第一顿正经的东西。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「谢谢，」她说，声音比她自己预想的轻，「明天……我帮你看看灵压的问题吧。夜祓登记者的话，应该有一定的基础了解。」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「好。」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司没有问她为什么要帮自己。他面朝建筑工地的方向，目光落在更远的地方——那里什么都没有，只有即将被城市灯光吞掉的夜空。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但他也没有走开。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他就这样站在住宅区的小路上，站在路灯和夜风之间，等一个刚认识不到十五分钟的巫女把她的晚饭吃完。</w:t>
      </w:r>
    </w:p>
    <w:p>
      <w:pPr>
        <w:spacing w:line="288" w:lineRule="auto" w:after="80"/>
        <w:ind w:firstLine="425"/>
      </w:pPr>
      <w:r>
        <w:rPr>
          <w:rFonts w:ascii="宋体" w:hAnsi="宋体" w:eastAsia="宋体"/>
          <w:sz w:val="21"/>
        </w:rPr>
        <w:t>像一件从来不需要理由的事。</w:t>
      </w:r>
    </w:p>
    <w:sectPr w:rsidR="00FC693F" w:rsidRPr="0006063C" w:rsidSect="00034616">
      <w:pgSz w:w="8391" w:h="11906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